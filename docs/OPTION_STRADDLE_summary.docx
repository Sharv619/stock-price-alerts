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sz w:val="32"/>
        </w:rPr>
        <w:t>Option Straddle Feature — Math &amp; Requirements</w:t>
      </w:r>
    </w:p>
    <w:p>
      <w:pPr>
        <w:jc w:val="center"/>
      </w:pPr>
      <w:r>
        <w:rPr>
          <w:i/>
          <w:sz w:val="18"/>
        </w:rPr>
        <w:t>One-page reference for adding straddle tracking to the stock alert app</w:t>
      </w:r>
    </w:p>
    <w:p>
      <w:pPr>
        <w:pStyle w:val="Heading2"/>
      </w:pPr>
      <w:r>
        <w:rPr>
          <w:sz w:val="24"/>
        </w:rPr>
        <w:t>The Math</w:t>
      </w:r>
    </w:p>
    <w:p>
      <w:pPr>
        <w:spacing w:after="80"/>
      </w:pPr>
      <w:r>
        <w:t>Buy 1 call + 1 put, same strike (K), same expiry, same underlying. Bet on a big move in either direction.</w:t>
      </w:r>
    </w:p>
    <w:p>
      <w:pPr>
        <w:pStyle w:val="ListBullet"/>
        <w:spacing w:after="20" w:before="0"/>
      </w:pPr>
      <w:r>
        <w:t>Combined premium (cost) = premium_call + premium_put</w:t>
      </w:r>
    </w:p>
    <w:p>
      <w:pPr>
        <w:pStyle w:val="ListBullet"/>
        <w:spacing w:after="20" w:before="0"/>
      </w:pPr>
      <w:r>
        <w:t>Payoff at expiry = |spot_price − K| − combined_premium</w:t>
      </w:r>
    </w:p>
    <w:p>
      <w:pPr>
        <w:pStyle w:val="ListBullet"/>
        <w:spacing w:after="20" w:before="0"/>
      </w:pPr>
      <w:r>
        <w:t>Breakeven (upper) = K + combined_premium</w:t>
      </w:r>
    </w:p>
    <w:p>
      <w:pPr>
        <w:pStyle w:val="ListBullet"/>
        <w:spacing w:after="20" w:before="0"/>
      </w:pPr>
      <w:r>
        <w:t>Breakeven (lower) = K − combined_premium</w:t>
      </w:r>
    </w:p>
    <w:p>
      <w:pPr>
        <w:pStyle w:val="ListBullet"/>
        <w:spacing w:after="20" w:before="0"/>
      </w:pPr>
      <w:r>
        <w:t>Max loss = combined_premium (only if spot lands exactly on K at expiry)</w:t>
      </w:r>
    </w:p>
    <w:p>
      <w:pPr>
        <w:pStyle w:val="ListBullet"/>
        <w:spacing w:after="20" w:before="0"/>
      </w:pPr>
      <w:r>
        <w:t>Max gain = unlimited (large move in either direction)</w:t>
      </w:r>
    </w:p>
    <w:p>
      <w:pPr>
        <w:spacing w:after="80"/>
      </w:pPr>
      <w:r>
        <w:t>Live tracking (before expiry): current_value = current_call_price + current_put_price; unrealized P&amp;L = current_value − combined_premium_paid. This is what drives the alert threshold check, same mechanism as the app’s existing single-price "above/below" alerts.</w:t>
      </w:r>
    </w:p>
    <w:p>
      <w:pPr>
        <w:spacing w:after="80"/>
      </w:pPr>
      <w:r>
        <w:rPr>
          <w:b/>
        </w:rPr>
        <w:t xml:space="preserve">Example: </w:t>
      </w:r>
      <w:r>
        <w:t xml:space="preserve">Example: </w:t>
      </w:r>
      <w:r>
        <w:t>Stock @ ₹100. Buy 100-strike call @ ₹4, buy 100-strike put @ ₹4 → cost ₹8. Breakevens: ₹92 / ₹108. If stock → ₹120: call worth ₹20, put worth ₹0 → profit = 20 − 8 = ₹12. If stock stays @ ₹100: both expire worthless → loss = full ₹8 premium.</w:t>
      </w:r>
    </w:p>
    <w:p>
      <w:pPr>
        <w:pStyle w:val="Heading2"/>
      </w:pPr>
      <w:r>
        <w:rPr>
          <w:sz w:val="24"/>
        </w:rPr>
        <w:t>What Kite Connect Gives Free vs. What Needs Custom Code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rPr>
                <w:b/>
                <w:sz w:val="18"/>
              </w:rPr>
              <w:t>Free from Kite Connect</w:t>
            </w:r>
          </w:p>
        </w:tc>
        <w:tc>
          <w:tcPr>
            <w:tcW w:type="dxa" w:w="5256"/>
          </w:tcPr>
          <w:p>
            <w:r>
              <w:rPr>
                <w:b/>
                <w:sz w:val="18"/>
              </w:rPr>
              <w:t>Needs custom code</w:t>
            </w:r>
          </w:p>
        </w:tc>
      </w:tr>
      <w:tr>
        <w:tc>
          <w:tcPr>
            <w:tcW w:type="dxa" w:w="5256"/>
          </w:tcPr>
          <w:p>
            <w:r>
              <w:rPr>
                <w:sz w:val="17"/>
              </w:rPr>
              <w:t>kite.instruments("NFO") — strike, expiry, CE/PE, lot_size, tradingsymbol</w:t>
            </w:r>
          </w:p>
        </w:tc>
        <w:tc>
          <w:tcPr>
            <w:tcW w:type="dxa" w:w="5256"/>
          </w:tcPr>
          <w:p>
            <w:r>
              <w:rPr>
                <w:sz w:val="17"/>
              </w:rPr>
              <w:t>Option-chain assembly (group flat dump by underlying+expiry+strike)</w:t>
            </w:r>
          </w:p>
        </w:tc>
      </w:tr>
      <w:tr>
        <w:tc>
          <w:tcPr>
            <w:tcW w:type="dxa" w:w="5256"/>
          </w:tcPr>
          <w:p>
            <w:r>
              <w:rPr>
                <w:sz w:val="17"/>
              </w:rPr>
              <w:t>kite.quote()/ltp()/ohlc() on NFO:&lt;tradingsymbol&gt; — same shape as equities, plus OI</w:t>
            </w:r>
          </w:p>
        </w:tc>
        <w:tc>
          <w:tcPr>
            <w:tcW w:type="dxa" w:w="5256"/>
          </w:tcPr>
          <w:p>
            <w:r>
              <w:rPr>
                <w:sz w:val="17"/>
              </w:rPr>
              <w:t>ATM strike selection logic (if auto-picking, not manual entry)</w:t>
            </w:r>
          </w:p>
        </w:tc>
      </w:tr>
      <w:tr>
        <w:tc>
          <w:tcPr>
            <w:tcW w:type="dxa" w:w="5256"/>
          </w:tcPr>
          <w:p>
            <w:r>
              <w:rPr>
                <w:sz w:val="17"/>
              </w:rPr>
              <w:t>order_margins() — margin estimate for the two option legs</w:t>
            </w:r>
          </w:p>
        </w:tc>
        <w:tc>
          <w:tcPr>
            <w:tcW w:type="dxa" w:w="5256"/>
          </w:tcPr>
          <w:p>
            <w:r>
              <w:rPr>
                <w:sz w:val="17"/>
              </w:rPr>
              <w:t>P&amp;L / breakeven math shown above — built on top of raw LTP data</w:t>
            </w:r>
          </w:p>
        </w:tc>
      </w:tr>
      <w:tr>
        <w:tc>
          <w:tcPr>
            <w:tcW w:type="dxa" w:w="5256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5256"/>
          </w:tcPr>
          <w:p>
            <w:r>
              <w:rPr>
                <w:sz w:val="17"/>
              </w:rPr>
              <w:t>Greeks (delta/theta/vega) &amp; IV — absent from Kite entirely; needs py_vollib or scipy+numpy</w:t>
            </w:r>
          </w:p>
        </w:tc>
      </w:tr>
    </w:tbl>
    <w:p>
      <w:pPr>
        <w:pStyle w:val="Heading2"/>
      </w:pPr>
      <w:r>
        <w:rPr>
          <w:sz w:val="24"/>
        </w:rPr>
        <w:t>Requirements to Build</w:t>
      </w:r>
    </w:p>
    <w:p>
      <w:pPr>
        <w:pStyle w:val="ListBullet"/>
        <w:spacing w:after="20" w:before="0"/>
      </w:pPr>
      <w:r>
        <w:t>New dependency: none required for v1 (P&amp;L/breakeven only) — kiteconnect==5.2.0 already in requirements.txt covers all data needs</w:t>
      </w:r>
    </w:p>
    <w:p>
      <w:pPr>
        <w:pStyle w:val="ListBullet"/>
        <w:spacing w:after="20" w:before="0"/>
      </w:pPr>
      <w:r>
        <w:t>Optional dependency (only if Greeks/IV added later): py_vollib, or scipy + numpy for hand-rolled Black-Scholes</w:t>
      </w:r>
    </w:p>
    <w:p>
      <w:pPr>
        <w:pStyle w:val="ListBullet"/>
        <w:spacing w:after="20" w:before="0"/>
      </w:pPr>
      <w:r>
        <w:t>New DB model: Straddle (ticker, strike, expiry, entry_call_premium, entry_put_premium, alert thresholds) — app/database.py, same pattern as existing Alert model</w:t>
      </w:r>
    </w:p>
    <w:p>
      <w:pPr>
        <w:pStyle w:val="ListBullet"/>
        <w:spacing w:after="20" w:before="0"/>
      </w:pPr>
      <w:r>
        <w:t>New pricing module: app/straddle_pricer.py — live CE/PE price fetch + P&amp;L calc, mirrors app/price_checker.py</w:t>
      </w:r>
    </w:p>
    <w:p>
      <w:pPr>
        <w:pStyle w:val="ListBullet"/>
        <w:spacing w:after="20" w:before="0"/>
      </w:pPr>
      <w:r>
        <w:t>New routes: POST/GET/DELETE /straddles in main.py, same shape as existing /alerts routes</w:t>
      </w:r>
    </w:p>
    <w:p>
      <w:pPr>
        <w:pStyle w:val="ListBullet"/>
        <w:spacing w:after="20" w:before="0"/>
      </w:pPr>
      <w:r>
        <w:t>Scheduler hook: extend check_all_alerts() or add a second APScheduler job for straddle evaluation</w:t>
      </w:r>
    </w:p>
    <w:p>
      <w:pPr>
        <w:pStyle w:val="ListBullet"/>
        <w:spacing w:after="20" w:before="0"/>
      </w:pPr>
      <w:r>
        <w:t>Notifier: reuse existing send_whatsapp/send_email unchanged, just add a straddle-specific message formatter</w:t>
      </w:r>
    </w:p>
    <w:p>
      <w:pPr>
        <w:pStyle w:val="ListBullet"/>
        <w:spacing w:after="20" w:before="0"/>
      </w:pPr>
      <w:r>
        <w:t>Dashboard: new "Straddle Tracking" section in dashboard.py — add-form, live P&amp;L table, sidebar status</w:t>
      </w:r>
    </w:p>
    <w:p>
      <w:pPr>
        <w:pStyle w:val="Heading2"/>
      </w:pPr>
      <w:r>
        <w:rPr>
          <w:sz w:val="24"/>
        </w:rPr>
        <w:t>Two Open Decisions (not resolved yet)</w:t>
      </w:r>
    </w:p>
    <w:p>
      <w:pPr>
        <w:pStyle w:val="ListBullet"/>
        <w:spacing w:after="20" w:before="0"/>
      </w:pPr>
      <w:r>
        <w:t>Manual entry (user supplies strike/expiry/entry premium — low build cost, recommended for v1) vs. Auto ATM finder (app assembles full chain and picks the strike — higher build cost)</w:t>
      </w:r>
    </w:p>
    <w:p>
      <w:pPr>
        <w:pStyle w:val="ListBullet"/>
        <w:spacing w:after="20" w:before="0"/>
      </w:pPr>
      <w:r>
        <w:t>Skip Greeks/IV for v1 (recommended — no new dependency) vs. include them (adds delta/theta/vega display, needs py_vollib or scipy+numpy)</w:t>
      </w:r>
    </w:p>
    <w:p>
      <w:r>
        <w:rPr>
          <w:i/>
          <w:sz w:val="16"/>
        </w:rPr>
        <w:t>Full detail: docs/OPTION_STRADDLE.md in the repo.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